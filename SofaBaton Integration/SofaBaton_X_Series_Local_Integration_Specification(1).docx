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5F65" w:rsidRDefault="00000000">
      <w:pPr>
        <w:spacing w:after="80"/>
        <w:jc w:val="center"/>
      </w:pPr>
      <w:r>
        <w:rPr>
          <w:rFonts w:ascii="Segoe UI" w:hAnsi="Segoe UI"/>
          <w:b/>
          <w:color w:val="1F4E79"/>
          <w:sz w:val="44"/>
        </w:rPr>
        <w:t>SofaBaton X Series Local Integration Specification</w:t>
      </w:r>
    </w:p>
    <w:p w:rsidR="00175F65" w:rsidRDefault="00000000">
      <w:pPr>
        <w:spacing w:after="360"/>
        <w:jc w:val="center"/>
      </w:pPr>
      <w:r>
        <w:rPr>
          <w:rFonts w:ascii="Segoe UI" w:hAnsi="Segoe UI"/>
          <w:i/>
          <w:color w:val="595959"/>
        </w:rPr>
        <w:t>Generic Local Control Protocol: mDNS Service Discovery, MQTT Messaging &amp; Key ID Mapping</w:t>
      </w:r>
    </w:p>
    <w:p w:rsidR="00175F65" w:rsidRDefault="00000000">
      <w:pPr>
        <w:pStyle w:val="Heading1"/>
        <w:spacing w:before="320" w:after="120"/>
      </w:pPr>
      <w:r>
        <w:rPr>
          <w:rFonts w:ascii="Segoe UI" w:hAnsi="Segoe UI"/>
          <w:color w:val="1F4E79"/>
          <w:sz w:val="30"/>
        </w:rPr>
        <w:t>1. Architecture &amp; General Principles</w:t>
      </w:r>
    </w:p>
    <w:p w:rsidR="00175F65" w:rsidRDefault="00000000">
      <w:pPr>
        <w:spacing w:after="120"/>
      </w:pPr>
      <w:r>
        <w:t>This technical document outlines the local control and integration interface for the SofaBaton Hub (X Series). Designed for third-party smart home controllers and hubs (such as Hubitat Elevation, Home Assistant, Homebridge, etc.), the architecture operates entirely over the local network using zero-configuration mDNS discovery and standard MQTT messaging.</w:t>
      </w:r>
    </w:p>
    <w:p w:rsidR="00175F65" w:rsidRDefault="00000000">
      <w:r>
        <w:rPr>
          <w:b/>
        </w:rPr>
        <w:t>Conventions &amp; Communication Standards:</w:t>
      </w:r>
      <w:r>
        <w:rPr>
          <w:b/>
        </w:rPr>
        <w:br/>
      </w:r>
      <w:r>
        <w:t>• Transport: Local MQTT broker; all payloads are formatted as standard UTF-8 JSON.</w:t>
      </w:r>
      <w:r>
        <w:br/>
        <w:t>• Device Identifier ({mac}): 12-character hexadecimal MAC address without delimiters (e.g., AABBCCDDEEFF).</w:t>
      </w:r>
      <w:r>
        <w:br/>
        <w:t>• Message Flow:</w:t>
      </w:r>
      <w:r>
        <w:br/>
        <w:t xml:space="preserve">    - Controller -&gt; Hub (Command/Query): Published by the smart home platform; subscribed by the Hub.</w:t>
      </w:r>
      <w:r>
        <w:br/>
        <w:t xml:space="preserve">    - Hub -&gt; Controller (Status/Event): Published by the Hub; subscribed by the smart home platform.</w:t>
      </w:r>
    </w:p>
    <w:p w:rsidR="00175F65" w:rsidRDefault="00000000">
      <w:pPr>
        <w:pStyle w:val="Heading1"/>
        <w:spacing w:before="320" w:after="120"/>
      </w:pPr>
      <w:r>
        <w:rPr>
          <w:rFonts w:ascii="Segoe UI" w:hAnsi="Segoe UI"/>
          <w:color w:val="1F4E79"/>
          <w:sz w:val="30"/>
        </w:rPr>
        <w:t>2. Network Discovery (mDNS)</w:t>
      </w:r>
    </w:p>
    <w:p w:rsidR="00175F65" w:rsidRDefault="00000000">
      <w:pPr>
        <w:spacing w:after="80"/>
      </w:pPr>
      <w:r>
        <w:t>The Hub advertises its presence on the local subnet via Multicast DNS (mDNS) over UDP:</w:t>
      </w:r>
    </w:p>
    <w:p w:rsidR="00175F65" w:rsidRDefault="00000000">
      <w:pPr>
        <w:spacing w:after="80"/>
        <w:ind w:left="288"/>
      </w:pPr>
      <w:r>
        <w:rPr>
          <w:b/>
        </w:rPr>
        <w:t xml:space="preserve">Service Type: </w:t>
      </w:r>
      <w:r>
        <w:t>_sofabaton_hub._udp.</w:t>
      </w:r>
    </w:p>
    <w:p w:rsidR="00175F65" w:rsidRDefault="00000000">
      <w:pPr>
        <w:spacing w:after="80"/>
      </w:pPr>
      <w:r>
        <w:t>Sample mDNS TXT Record:</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"NO": "xxxxx",</w:t>
            </w:r>
            <w:r>
              <w:rPr>
                <w:rFonts w:ascii="Consolas" w:hAnsi="Consolas"/>
                <w:color w:val="212529"/>
                <w:sz w:val="19"/>
              </w:rPr>
              <w:br/>
              <w:t xml:space="preserve">  "NAME": "Living Room Hub",</w:t>
            </w:r>
            <w:r>
              <w:rPr>
                <w:rFonts w:ascii="Consolas" w:hAnsi="Consolas"/>
                <w:color w:val="212529"/>
                <w:sz w:val="19"/>
              </w:rPr>
              <w:br/>
              <w:t xml:space="preserve">  "AVER": "1.2.0",</w:t>
            </w:r>
            <w:r>
              <w:rPr>
                <w:rFonts w:ascii="Consolas" w:hAnsi="Consolas"/>
                <w:color w:val="212529"/>
                <w:sz w:val="19"/>
              </w:rPr>
              <w:br/>
              <w:t xml:space="preserve">  "HVER": "1.0",</w:t>
            </w:r>
            <w:r>
              <w:rPr>
                <w:rFonts w:ascii="Consolas" w:hAnsi="Consolas"/>
                <w:color w:val="212529"/>
                <w:sz w:val="19"/>
              </w:rPr>
              <w:br/>
              <w:t xml:space="preserve">  "MAC": "AABBCCDDEEFF"</w:t>
            </w:r>
            <w:r>
              <w:rPr>
                <w:rFonts w:ascii="Consolas" w:hAnsi="Consolas"/>
                <w:color w:val="212529"/>
                <w:sz w:val="19"/>
              </w:rPr>
              <w:br/>
              <w:t>}</w:t>
            </w:r>
          </w:p>
        </w:tc>
      </w:tr>
    </w:tbl>
    <w:p w:rsidR="00175F65" w:rsidRDefault="00175F65">
      <w:pPr>
        <w:spacing w:after="120"/>
      </w:pPr>
    </w:p>
    <w:p w:rsidR="00175F65" w:rsidRDefault="00000000">
      <w:r>
        <w:rPr>
          <w:b/>
        </w:rPr>
        <w:t>TXT Record Fields:</w:t>
      </w:r>
      <w:r>
        <w:rPr>
          <w:b/>
        </w:rPr>
        <w:br/>
      </w:r>
      <w:r>
        <w:t>• NO: Hardware batch / serial identifier.</w:t>
      </w:r>
      <w:r>
        <w:br/>
        <w:t>• NAME: Hub broadcast / user-friendly display name.</w:t>
      </w:r>
      <w:r>
        <w:br/>
        <w:t>• AVER: Application firmware version.</w:t>
      </w:r>
      <w:r>
        <w:br/>
        <w:t>• HVER: Hardware version.</w:t>
      </w:r>
      <w:r>
        <w:br/>
        <w:t>• MAC: 12-character physical device address.</w:t>
      </w:r>
    </w:p>
    <w:p w:rsidR="00175F65" w:rsidRDefault="00000000">
      <w:pPr>
        <w:pStyle w:val="Heading1"/>
        <w:spacing w:before="320" w:after="120"/>
      </w:pPr>
      <w:r>
        <w:rPr>
          <w:rFonts w:ascii="Segoe UI" w:hAnsi="Segoe UI"/>
          <w:color w:val="1F4E79"/>
          <w:sz w:val="30"/>
        </w:rPr>
        <w:lastRenderedPageBreak/>
        <w:t>3. Activity Management</w:t>
      </w:r>
    </w:p>
    <w:p w:rsidR="00175F65" w:rsidRDefault="00000000">
      <w:pPr>
        <w:spacing w:after="120"/>
      </w:pPr>
      <w:r>
        <w:t>An Activity represents a multi-device operational state (e.g., 'Watch Apple TV', 'Play PS5'). The controller can query activities, trigger state changes, and receive real-time updates when an activity is started or stopped.</w:t>
      </w:r>
    </w:p>
    <w:p w:rsidR="00175F65" w:rsidRDefault="00000000">
      <w:pPr>
        <w:pStyle w:val="Heading2"/>
        <w:spacing w:before="240" w:after="80"/>
      </w:pPr>
      <w:r>
        <w:rPr>
          <w:rFonts w:ascii="Segoe UI" w:hAnsi="Segoe UI"/>
          <w:color w:val="2C5E8A"/>
          <w:sz w:val="24"/>
        </w:rPr>
        <w:t>3.1 Request Activity List</w:t>
      </w:r>
    </w:p>
    <w:p w:rsidR="00175F65" w:rsidRDefault="00000000">
      <w:pPr>
        <w:spacing w:after="80"/>
      </w:pPr>
      <w:r>
        <w:rPr>
          <w:b/>
        </w:rPr>
        <w:t xml:space="preserve">• Topic: </w:t>
      </w:r>
      <w:r>
        <w:t>activity/{mac}/list_request</w:t>
      </w:r>
      <w:r>
        <w:br/>
      </w:r>
      <w:r>
        <w:rPr>
          <w:b/>
        </w:rPr>
        <w:t xml:space="preserve">• Direction: </w:t>
      </w:r>
      <w:r>
        <w:t>Controller -&gt; Hub</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"activity_list"</w:t>
            </w:r>
            <w:r>
              <w:rPr>
                <w:rFonts w:ascii="Consolas" w:hAnsi="Consolas"/>
                <w:color w:val="212529"/>
                <w:sz w:val="19"/>
              </w:rPr>
              <w:br/>
              <w:t>}</w:t>
            </w:r>
          </w:p>
        </w:tc>
      </w:tr>
    </w:tbl>
    <w:p w:rsidR="00175F65" w:rsidRDefault="00175F65">
      <w:pPr>
        <w:spacing w:after="120"/>
      </w:pPr>
    </w:p>
    <w:p w:rsidR="00175F65" w:rsidRDefault="00000000">
      <w:pPr>
        <w:pStyle w:val="Heading2"/>
        <w:spacing w:before="240" w:after="80"/>
      </w:pPr>
      <w:r>
        <w:rPr>
          <w:rFonts w:ascii="Segoe UI" w:hAnsi="Segoe UI"/>
          <w:color w:val="2C5E8A"/>
          <w:sz w:val="24"/>
        </w:rPr>
        <w:t>3.2 Report Activity List</w:t>
      </w:r>
    </w:p>
    <w:p w:rsidR="00175F65" w:rsidRDefault="00000000">
      <w:pPr>
        <w:spacing w:after="80"/>
      </w:pPr>
      <w:r>
        <w:rPr>
          <w:b/>
        </w:rPr>
        <w:t xml:space="preserve">• Topic: </w:t>
      </w:r>
      <w:r>
        <w:t>activity/{mac}/list</w:t>
      </w:r>
      <w:r>
        <w:br/>
      </w:r>
      <w:r>
        <w:rPr>
          <w:b/>
        </w:rPr>
        <w:t xml:space="preserve">• Direction: </w:t>
      </w:r>
      <w:r>
        <w:t>Hub -&gt; Controller</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w:t>
            </w:r>
            <w:r>
              <w:rPr>
                <w:rFonts w:ascii="Consolas" w:hAnsi="Consolas"/>
                <w:color w:val="212529"/>
                <w:sz w:val="19"/>
              </w:rPr>
              <w:br/>
              <w:t xml:space="preserve">      "activity_id": 1,</w:t>
            </w:r>
            <w:r>
              <w:rPr>
                <w:rFonts w:ascii="Consolas" w:hAnsi="Consolas"/>
                <w:color w:val="212529"/>
                <w:sz w:val="19"/>
              </w:rPr>
              <w:br/>
              <w:t xml:space="preserve">      "activity_name": "Watch TV",</w:t>
            </w:r>
            <w:r>
              <w:rPr>
                <w:rFonts w:ascii="Consolas" w:hAnsi="Consolas"/>
                <w:color w:val="212529"/>
                <w:sz w:val="19"/>
              </w:rPr>
              <w:br/>
              <w:t xml:space="preserve">      "state": "off"</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"activity_id": 2,</w:t>
            </w:r>
            <w:r>
              <w:rPr>
                <w:rFonts w:ascii="Consolas" w:hAnsi="Consolas"/>
                <w:color w:val="212529"/>
                <w:sz w:val="19"/>
              </w:rPr>
              <w:br/>
              <w:t xml:space="preserve">      "activity_name": "Play Game",</w:t>
            </w:r>
            <w:r>
              <w:rPr>
                <w:rFonts w:ascii="Consolas" w:hAnsi="Consolas"/>
                <w:color w:val="212529"/>
                <w:sz w:val="19"/>
              </w:rPr>
              <w:br/>
              <w:t xml:space="preserve">      "state": "on"</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"activity_id": 3,</w:t>
            </w:r>
            <w:r>
              <w:rPr>
                <w:rFonts w:ascii="Consolas" w:hAnsi="Consolas"/>
                <w:color w:val="212529"/>
                <w:sz w:val="19"/>
              </w:rPr>
              <w:br/>
              <w:t xml:space="preserve">      "activity_name": "Listen to Music",</w:t>
            </w:r>
            <w:r>
              <w:rPr>
                <w:rFonts w:ascii="Consolas" w:hAnsi="Consolas"/>
                <w:color w:val="212529"/>
                <w:sz w:val="19"/>
              </w:rPr>
              <w:br/>
              <w:t xml:space="preserve">      "state": "off"</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"activity_count": 3</w:t>
            </w:r>
            <w:r>
              <w:rPr>
                <w:rFonts w:ascii="Consolas" w:hAnsi="Consolas"/>
                <w:color w:val="212529"/>
                <w:sz w:val="19"/>
              </w:rPr>
              <w:br/>
              <w:t>}</w:t>
            </w:r>
          </w:p>
        </w:tc>
      </w:tr>
    </w:tbl>
    <w:p w:rsidR="00175F65" w:rsidRDefault="00175F65">
      <w:pPr>
        <w:spacing w:after="120"/>
      </w:pPr>
    </w:p>
    <w:p w:rsidR="00175F65" w:rsidRDefault="00000000">
      <w:pPr>
        <w:pStyle w:val="Heading2"/>
        <w:spacing w:before="240" w:after="80"/>
      </w:pPr>
      <w:r>
        <w:rPr>
          <w:rFonts w:ascii="Segoe UI" w:hAnsi="Segoe UI"/>
          <w:color w:val="2C5E8A"/>
          <w:sz w:val="24"/>
        </w:rPr>
        <w:t>3.3 Control Activity State (Command Down)</w:t>
      </w:r>
    </w:p>
    <w:p w:rsidR="00175F65" w:rsidRDefault="00000000">
      <w:pPr>
        <w:spacing w:after="80"/>
      </w:pPr>
      <w:r>
        <w:t>Used by the controller to switch an activity ON or OFF.</w:t>
      </w:r>
      <w:r>
        <w:rPr>
          <w:b/>
        </w:rPr>
        <w:br/>
        <w:t xml:space="preserve">• Topic: </w:t>
      </w:r>
      <w:r>
        <w:t>activity/{mac}/activity_control_down</w:t>
      </w:r>
      <w:r>
        <w:br/>
      </w:r>
      <w:r>
        <w:rPr>
          <w:b/>
        </w:rPr>
        <w:t xml:space="preserve">• Direction: </w:t>
      </w:r>
      <w:r>
        <w:t>Controller -&gt; Hub</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lastRenderedPageBreak/>
              <w:t>{</w:t>
            </w:r>
            <w:r>
              <w:rPr>
                <w:rFonts w:ascii="Consolas" w:hAnsi="Consolas"/>
                <w:color w:val="212529"/>
                <w:sz w:val="19"/>
              </w:rPr>
              <w:br/>
              <w:t xml:space="preserve">  "data": {</w:t>
            </w:r>
            <w:r>
              <w:rPr>
                <w:rFonts w:ascii="Consolas" w:hAnsi="Consolas"/>
                <w:color w:val="212529"/>
                <w:sz w:val="19"/>
              </w:rPr>
              <w:br/>
              <w:t xml:space="preserve">    "activity_id": 1,</w:t>
            </w:r>
            <w:r>
              <w:rPr>
                <w:rFonts w:ascii="Consolas" w:hAnsi="Consolas"/>
                <w:color w:val="212529"/>
                <w:sz w:val="19"/>
              </w:rPr>
              <w:br/>
              <w:t xml:space="preserve">    "state": "on"</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pPr>
        <w:pStyle w:val="Heading2"/>
        <w:spacing w:before="240" w:after="80"/>
      </w:pPr>
      <w:r>
        <w:rPr>
          <w:rFonts w:ascii="Segoe UI" w:hAnsi="Segoe UI"/>
          <w:color w:val="2C5E8A"/>
          <w:sz w:val="24"/>
        </w:rPr>
        <w:t>3.4 Activity State Feedback (Status Up)</w:t>
      </w:r>
    </w:p>
    <w:p w:rsidR="00175F65" w:rsidRDefault="00000000">
      <w:pPr>
        <w:spacing w:after="80"/>
      </w:pPr>
      <w:r>
        <w:t>Broadcasted by the Hub whenever an activity state changes (via the remote, mobile app, or smart home commands).</w:t>
      </w:r>
      <w:r>
        <w:rPr>
          <w:b/>
        </w:rPr>
        <w:br/>
        <w:t xml:space="preserve">• Topic: </w:t>
      </w:r>
      <w:r>
        <w:t>activity/{mac}/activity_control_up</w:t>
      </w:r>
      <w:r>
        <w:br/>
      </w:r>
      <w:r>
        <w:rPr>
          <w:b/>
        </w:rPr>
        <w:t xml:space="preserve">• Direction: </w:t>
      </w:r>
      <w:r>
        <w:t>Hub -&gt; Controller</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"activity_id": 1,</w:t>
            </w:r>
            <w:r>
              <w:rPr>
                <w:rFonts w:ascii="Consolas" w:hAnsi="Consolas"/>
                <w:color w:val="212529"/>
                <w:sz w:val="19"/>
              </w:rPr>
              <w:br/>
              <w:t xml:space="preserve">    "state": "off"</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r>
        <w:rPr>
          <w:b/>
        </w:rPr>
        <w:t>Recommended Driver State Synchronization:</w:t>
      </w:r>
      <w:r>
        <w:rPr>
          <w:b/>
        </w:rPr>
        <w:br/>
      </w:r>
      <w:r>
        <w:t>1. Activity Switching: When switching from Activity A to Activity B, the Hub reports the activity_id of the newly activated activity. The controller driver should mark that activity as active/on, and ensure all other activities are set to off.</w:t>
      </w:r>
      <w:r>
        <w:br/>
        <w:t>2. Global Power OFF: When the physical 'Power Off' key is pressed, the Hub sends activity_id: 255 (0xFF). The controller should treat this as a global turn-off event and mark all activity devices as off.</w:t>
      </w:r>
    </w:p>
    <w:p w:rsidR="00175F65" w:rsidRDefault="00000000">
      <w:pPr>
        <w:pStyle w:val="Heading1"/>
        <w:spacing w:before="320" w:after="120"/>
      </w:pPr>
      <w:r>
        <w:rPr>
          <w:rFonts w:ascii="Segoe UI" w:hAnsi="Segoe UI"/>
          <w:color w:val="1F4E79"/>
          <w:sz w:val="30"/>
        </w:rPr>
        <w:t>4. Device Management</w:t>
      </w:r>
    </w:p>
    <w:p w:rsidR="00175F65" w:rsidRDefault="00000000">
      <w:pPr>
        <w:spacing w:after="120"/>
      </w:pPr>
      <w:r>
        <w:t>Used for discovering physical devices (e.g., TV, AVR, Projector, Media Player) registered on the Hub.</w:t>
      </w:r>
    </w:p>
    <w:p w:rsidR="00175F65" w:rsidRDefault="00000000">
      <w:pPr>
        <w:pStyle w:val="Heading2"/>
        <w:spacing w:before="240" w:after="80"/>
      </w:pPr>
      <w:r>
        <w:rPr>
          <w:rFonts w:ascii="Segoe UI" w:hAnsi="Segoe UI"/>
          <w:color w:val="2C5E8A"/>
          <w:sz w:val="24"/>
        </w:rPr>
        <w:t>4.1 Request Device List</w:t>
      </w:r>
    </w:p>
    <w:p w:rsidR="00175F65" w:rsidRDefault="00000000">
      <w:pPr>
        <w:spacing w:after="80"/>
      </w:pPr>
      <w:r>
        <w:rPr>
          <w:b/>
        </w:rPr>
        <w:t xml:space="preserve">• Topic: </w:t>
      </w:r>
      <w:r>
        <w:t>device/{mac}/list_request</w:t>
      </w:r>
      <w:r>
        <w:br/>
      </w:r>
      <w:r>
        <w:rPr>
          <w:b/>
        </w:rPr>
        <w:t xml:space="preserve">• Direction: </w:t>
      </w:r>
      <w:r>
        <w:t>Controller -&gt; Hub</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"device_list"</w:t>
            </w:r>
            <w:r>
              <w:rPr>
                <w:rFonts w:ascii="Consolas" w:hAnsi="Consolas"/>
                <w:color w:val="212529"/>
                <w:sz w:val="19"/>
              </w:rPr>
              <w:br/>
              <w:t>}</w:t>
            </w:r>
          </w:p>
        </w:tc>
      </w:tr>
    </w:tbl>
    <w:p w:rsidR="00175F65" w:rsidRDefault="00175F65">
      <w:pPr>
        <w:spacing w:after="120"/>
      </w:pPr>
    </w:p>
    <w:p w:rsidR="00175F65" w:rsidRDefault="00000000">
      <w:pPr>
        <w:pStyle w:val="Heading2"/>
        <w:spacing w:before="240" w:after="80"/>
      </w:pPr>
      <w:r>
        <w:rPr>
          <w:rFonts w:ascii="Segoe UI" w:hAnsi="Segoe UI"/>
          <w:color w:val="2C5E8A"/>
          <w:sz w:val="24"/>
        </w:rPr>
        <w:lastRenderedPageBreak/>
        <w:t>4.2 Report Device List</w:t>
      </w:r>
    </w:p>
    <w:p w:rsidR="00175F65" w:rsidRDefault="00000000">
      <w:pPr>
        <w:spacing w:after="80"/>
      </w:pPr>
      <w:r>
        <w:rPr>
          <w:b/>
        </w:rPr>
        <w:t xml:space="preserve">• Topic: </w:t>
      </w:r>
      <w:r>
        <w:t>device/{mac}/list</w:t>
      </w:r>
      <w:r>
        <w:br/>
      </w:r>
      <w:r>
        <w:rPr>
          <w:b/>
        </w:rPr>
        <w:t xml:space="preserve">• Direction: </w:t>
      </w:r>
      <w:r>
        <w:t>Hub -&gt; Controller</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w:t>
            </w:r>
            <w:r>
              <w:rPr>
                <w:rFonts w:ascii="Consolas" w:hAnsi="Consolas"/>
                <w:color w:val="212529"/>
                <w:sz w:val="19"/>
              </w:rPr>
              <w:br/>
              <w:t xml:space="preserve">      "device_name": "Philips TV",</w:t>
            </w:r>
            <w:r>
              <w:rPr>
                <w:rFonts w:ascii="Consolas" w:hAnsi="Consolas"/>
                <w:color w:val="212529"/>
                <w:sz w:val="19"/>
              </w:rPr>
              <w:br/>
              <w:t xml:space="preserve">      "device_id": 1</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"device_name": "Apple TV",</w:t>
            </w:r>
            <w:r>
              <w:rPr>
                <w:rFonts w:ascii="Consolas" w:hAnsi="Consolas"/>
                <w:color w:val="212529"/>
                <w:sz w:val="19"/>
              </w:rPr>
              <w:br/>
              <w:t xml:space="preserve">      "device_id": 3</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pPr>
        <w:pStyle w:val="Heading1"/>
        <w:spacing w:before="320" w:after="120"/>
      </w:pPr>
      <w:r>
        <w:rPr>
          <w:rFonts w:ascii="Segoe UI" w:hAnsi="Segoe UI"/>
          <w:color w:val="1F4E79"/>
          <w:sz w:val="30"/>
        </w:rPr>
        <w:t>5. Activity Keys, Favorites &amp; Macros</w:t>
      </w:r>
    </w:p>
    <w:p w:rsidR="00175F65" w:rsidRDefault="00000000">
      <w:pPr>
        <w:pStyle w:val="Heading2"/>
        <w:spacing w:before="240" w:after="80"/>
      </w:pPr>
      <w:r>
        <w:rPr>
          <w:rFonts w:ascii="Segoe UI" w:hAnsi="Segoe UI"/>
          <w:color w:val="2C5E8A"/>
          <w:sz w:val="24"/>
        </w:rPr>
        <w:t>5.1 Activity Assigned Keys</w:t>
      </w:r>
    </w:p>
    <w:p w:rsidR="00175F65" w:rsidRDefault="00000000">
      <w:pPr>
        <w:spacing w:after="80"/>
      </w:pPr>
      <w:r>
        <w:rPr>
          <w:b/>
        </w:rPr>
        <w:t xml:space="preserve">• Query Assigned Keys (Controller -&gt; Hub): </w:t>
      </w:r>
      <w:r>
        <w:t>activity/{mac}/keys_request</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"activity_id": 1</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pPr>
        <w:spacing w:after="80"/>
      </w:pPr>
      <w:r>
        <w:rPr>
          <w:b/>
        </w:rPr>
        <w:t xml:space="preserve">• Report Assigned Keys (Hub -&gt; Controller): </w:t>
      </w:r>
      <w:r>
        <w:t>activity/{mac}/keys_list</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w:t>
            </w:r>
            <w:r>
              <w:rPr>
                <w:rFonts w:ascii="Consolas" w:hAnsi="Consolas"/>
                <w:color w:val="212529"/>
                <w:sz w:val="19"/>
              </w:rPr>
              <w:br/>
              <w:t xml:space="preserve">      "key_id": 174</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"key_id": 176</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"activity_id": 1,</w:t>
            </w:r>
            <w:r>
              <w:rPr>
                <w:rFonts w:ascii="Consolas" w:hAnsi="Consolas"/>
                <w:color w:val="212529"/>
                <w:sz w:val="19"/>
              </w:rPr>
              <w:br/>
              <w:t xml:space="preserve">  "key_count": 2</w:t>
            </w:r>
            <w:r>
              <w:rPr>
                <w:rFonts w:ascii="Consolas" w:hAnsi="Consolas"/>
                <w:color w:val="212529"/>
                <w:sz w:val="19"/>
              </w:rPr>
              <w:br/>
              <w:t>}</w:t>
            </w:r>
          </w:p>
        </w:tc>
      </w:tr>
    </w:tbl>
    <w:p w:rsidR="00175F65" w:rsidRDefault="00175F65">
      <w:pPr>
        <w:spacing w:after="120"/>
      </w:pPr>
    </w:p>
    <w:p w:rsidR="00175F65" w:rsidRDefault="00000000">
      <w:pPr>
        <w:spacing w:after="80"/>
      </w:pPr>
      <w:r>
        <w:rPr>
          <w:b/>
        </w:rPr>
        <w:t xml:space="preserve">• Trigger Assigned Key (Controller -&gt; Hub): </w:t>
      </w:r>
      <w:r>
        <w:t>activity/{mac}/keys_control</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"activity_id": 1,</w:t>
            </w:r>
            <w:r>
              <w:rPr>
                <w:rFonts w:ascii="Consolas" w:hAnsi="Consolas"/>
                <w:color w:val="212529"/>
                <w:sz w:val="19"/>
              </w:rPr>
              <w:br/>
              <w:t xml:space="preserve">    "key_id": 176</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pPr>
        <w:pStyle w:val="Heading2"/>
        <w:spacing w:before="240" w:after="80"/>
      </w:pPr>
      <w:r>
        <w:rPr>
          <w:rFonts w:ascii="Segoe UI" w:hAnsi="Segoe UI"/>
          <w:color w:val="2C5E8A"/>
          <w:sz w:val="24"/>
        </w:rPr>
        <w:t>5.2 Activity Favorite Keys</w:t>
      </w:r>
    </w:p>
    <w:p w:rsidR="00175F65" w:rsidRDefault="00000000">
      <w:pPr>
        <w:spacing w:after="80"/>
      </w:pPr>
      <w:r>
        <w:rPr>
          <w:b/>
        </w:rPr>
        <w:t xml:space="preserve">• Query Favorites (Controller -&gt; Hub): </w:t>
      </w:r>
      <w:r>
        <w:t>activity/{mac}/favorites_keys_request</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"activity_id": 1</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pPr>
        <w:spacing w:after="80"/>
      </w:pPr>
      <w:r>
        <w:rPr>
          <w:b/>
        </w:rPr>
        <w:t xml:space="preserve">• Report Favorites (Hub -&gt; Controller): </w:t>
      </w:r>
      <w:r>
        <w:t>activity/{mac}/favorites_keys_list</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w:t>
            </w:r>
            <w:r>
              <w:rPr>
                <w:rFonts w:ascii="Consolas" w:hAnsi="Consolas"/>
                <w:color w:val="212529"/>
                <w:sz w:val="19"/>
              </w:rPr>
              <w:br/>
              <w:t xml:space="preserve">      "device_id": 2,</w:t>
            </w:r>
            <w:r>
              <w:rPr>
                <w:rFonts w:ascii="Consolas" w:hAnsi="Consolas"/>
                <w:color w:val="212529"/>
                <w:sz w:val="19"/>
              </w:rPr>
              <w:br/>
              <w:t xml:space="preserve">      "key_name": "Netflix",</w:t>
            </w:r>
            <w:r>
              <w:rPr>
                <w:rFonts w:ascii="Consolas" w:hAnsi="Consolas"/>
                <w:color w:val="212529"/>
                <w:sz w:val="19"/>
              </w:rPr>
              <w:br/>
              <w:t xml:space="preserve">      "key_id": 3</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"device_id": 3,</w:t>
            </w:r>
            <w:r>
              <w:rPr>
                <w:rFonts w:ascii="Consolas" w:hAnsi="Consolas"/>
                <w:color w:val="212529"/>
                <w:sz w:val="19"/>
              </w:rPr>
              <w:br/>
              <w:t xml:space="preserve">      "key_name": "HDMI 1",</w:t>
            </w:r>
            <w:r>
              <w:rPr>
                <w:rFonts w:ascii="Consolas" w:hAnsi="Consolas"/>
                <w:color w:val="212529"/>
                <w:sz w:val="19"/>
              </w:rPr>
              <w:br/>
              <w:t xml:space="preserve">      "key_id": 8</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"activity_id": 1,</w:t>
            </w:r>
            <w:r>
              <w:rPr>
                <w:rFonts w:ascii="Consolas" w:hAnsi="Consolas"/>
                <w:color w:val="212529"/>
                <w:sz w:val="19"/>
              </w:rPr>
              <w:br/>
              <w:t xml:space="preserve">  "key_count": 2</w:t>
            </w:r>
            <w:r>
              <w:rPr>
                <w:rFonts w:ascii="Consolas" w:hAnsi="Consolas"/>
                <w:color w:val="212529"/>
                <w:sz w:val="19"/>
              </w:rPr>
              <w:br/>
              <w:t>}</w:t>
            </w:r>
          </w:p>
        </w:tc>
      </w:tr>
    </w:tbl>
    <w:p w:rsidR="00175F65" w:rsidRDefault="00175F65">
      <w:pPr>
        <w:spacing w:after="120"/>
      </w:pPr>
    </w:p>
    <w:p w:rsidR="00175F65" w:rsidRDefault="00000000">
      <w:pPr>
        <w:spacing w:after="80"/>
      </w:pPr>
      <w:r>
        <w:rPr>
          <w:b/>
        </w:rPr>
        <w:t xml:space="preserve">• Trigger Favorite Key (Controller -&gt; Hub): </w:t>
      </w:r>
      <w:r>
        <w:t>activity/{mac}/favorites_keys_control</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"activity_id": 1,</w:t>
            </w:r>
            <w:r>
              <w:rPr>
                <w:rFonts w:ascii="Consolas" w:hAnsi="Consolas"/>
                <w:color w:val="212529"/>
                <w:sz w:val="19"/>
              </w:rPr>
              <w:br/>
              <w:t xml:space="preserve">    "key_id": 3</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pPr>
        <w:pStyle w:val="Heading2"/>
        <w:spacing w:before="240" w:after="80"/>
      </w:pPr>
      <w:r>
        <w:rPr>
          <w:rFonts w:ascii="Segoe UI" w:hAnsi="Segoe UI"/>
          <w:color w:val="2C5E8A"/>
          <w:sz w:val="24"/>
        </w:rPr>
        <w:t>5.3 Activity Macro Keys</w:t>
      </w:r>
    </w:p>
    <w:p w:rsidR="00175F65" w:rsidRDefault="00000000">
      <w:pPr>
        <w:spacing w:after="80"/>
      </w:pPr>
      <w:r>
        <w:rPr>
          <w:b/>
        </w:rPr>
        <w:t xml:space="preserve">• Query Macro Keys (Controller -&gt; Hub): </w:t>
      </w:r>
      <w:r>
        <w:t>activity/{mac}/macro_keys_request</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"activity_id": 1</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pPr>
        <w:spacing w:after="80"/>
      </w:pPr>
      <w:r>
        <w:rPr>
          <w:b/>
        </w:rPr>
        <w:t xml:space="preserve">• Report Macro Keys (Hub -&gt; Controller): </w:t>
      </w:r>
      <w:r>
        <w:t>activity/{mac}/macro_keys_list</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w:t>
            </w:r>
            <w:r>
              <w:rPr>
                <w:rFonts w:ascii="Consolas" w:hAnsi="Consolas"/>
                <w:color w:val="212529"/>
                <w:sz w:val="19"/>
              </w:rPr>
              <w:br/>
              <w:t xml:space="preserve">      "key_id": 1,</w:t>
            </w:r>
            <w:r>
              <w:rPr>
                <w:rFonts w:ascii="Consolas" w:hAnsi="Consolas"/>
                <w:color w:val="212529"/>
                <w:sz w:val="19"/>
              </w:rPr>
              <w:br/>
              <w:t xml:space="preserve">      "key_name": "Cinema Mode"</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"key_id": 2,</w:t>
            </w:r>
            <w:r>
              <w:rPr>
                <w:rFonts w:ascii="Consolas" w:hAnsi="Consolas"/>
                <w:color w:val="212529"/>
                <w:sz w:val="19"/>
              </w:rPr>
              <w:br/>
              <w:t xml:space="preserve">      "key_name": "Mute All"</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"activity_id": 1,</w:t>
            </w:r>
            <w:r>
              <w:rPr>
                <w:rFonts w:ascii="Consolas" w:hAnsi="Consolas"/>
                <w:color w:val="212529"/>
                <w:sz w:val="19"/>
              </w:rPr>
              <w:br/>
              <w:t xml:space="preserve">  "key_count": 2</w:t>
            </w:r>
            <w:r>
              <w:rPr>
                <w:rFonts w:ascii="Consolas" w:hAnsi="Consolas"/>
                <w:color w:val="212529"/>
                <w:sz w:val="19"/>
              </w:rPr>
              <w:br/>
              <w:t>}</w:t>
            </w:r>
          </w:p>
        </w:tc>
      </w:tr>
    </w:tbl>
    <w:p w:rsidR="00175F65" w:rsidRDefault="00175F65">
      <w:pPr>
        <w:spacing w:after="120"/>
      </w:pPr>
    </w:p>
    <w:p w:rsidR="00175F65" w:rsidRDefault="00000000">
      <w:pPr>
        <w:spacing w:after="80"/>
      </w:pPr>
      <w:r>
        <w:rPr>
          <w:b/>
        </w:rPr>
        <w:t xml:space="preserve">• Trigger Macro Key (Controller -&gt; Hub): </w:t>
      </w:r>
      <w:r>
        <w:t>activity/{mac}/macro_keys_control</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"activity_id": 1,</w:t>
            </w:r>
            <w:r>
              <w:rPr>
                <w:rFonts w:ascii="Consolas" w:hAnsi="Consolas"/>
                <w:color w:val="212529"/>
                <w:sz w:val="19"/>
              </w:rPr>
              <w:br/>
              <w:t xml:space="preserve">    "key_id": 1</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pPr>
        <w:pStyle w:val="Heading1"/>
        <w:spacing w:before="320" w:after="120"/>
      </w:pPr>
      <w:r>
        <w:rPr>
          <w:rFonts w:ascii="Segoe UI" w:hAnsi="Segoe UI"/>
          <w:color w:val="1F4E79"/>
          <w:sz w:val="30"/>
        </w:rPr>
        <w:t>6. Direct Device Commands</w:t>
      </w:r>
    </w:p>
    <w:p w:rsidR="00175F65" w:rsidRDefault="00000000">
      <w:pPr>
        <w:spacing w:after="120"/>
      </w:pPr>
      <w:r>
        <w:t>Used to send discrete infrared (IR) or Bluetooth commands directly to a specific device regardless of current activity mode.</w:t>
      </w:r>
    </w:p>
    <w:p w:rsidR="00175F65" w:rsidRDefault="00000000">
      <w:pPr>
        <w:spacing w:after="80"/>
      </w:pPr>
      <w:r>
        <w:rPr>
          <w:b/>
        </w:rPr>
        <w:t xml:space="preserve">• Query Device Keys (Controller -&gt; Hub): </w:t>
      </w:r>
      <w:r>
        <w:t>device/{mac}/keys_request</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"device_id": 1</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pPr>
        <w:spacing w:after="80"/>
      </w:pPr>
      <w:r>
        <w:rPr>
          <w:b/>
        </w:rPr>
        <w:t xml:space="preserve">• Report Device Keys (Hub -&gt; Controller): </w:t>
      </w:r>
      <w:r>
        <w:t>device/{mac}/keys_list</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w:t>
            </w:r>
            <w:r>
              <w:rPr>
                <w:rFonts w:ascii="Consolas" w:hAnsi="Consolas"/>
                <w:color w:val="212529"/>
                <w:sz w:val="19"/>
              </w:rPr>
              <w:br/>
              <w:t xml:space="preserve">      "key_id": 1,</w:t>
            </w:r>
            <w:r>
              <w:rPr>
                <w:rFonts w:ascii="Consolas" w:hAnsi="Consolas"/>
                <w:color w:val="212529"/>
                <w:sz w:val="19"/>
              </w:rPr>
              <w:br/>
              <w:t xml:space="preserve">      "key_name": "Power"</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"key_id": 2,</w:t>
            </w:r>
            <w:r>
              <w:rPr>
                <w:rFonts w:ascii="Consolas" w:hAnsi="Consolas"/>
                <w:color w:val="212529"/>
                <w:sz w:val="19"/>
              </w:rPr>
              <w:br/>
              <w:t xml:space="preserve">      "key_name": "OK"</w:t>
            </w:r>
            <w:r>
              <w:rPr>
                <w:rFonts w:ascii="Consolas" w:hAnsi="Consolas"/>
                <w:color w:val="212529"/>
                <w:sz w:val="19"/>
              </w:rPr>
              <w:br/>
              <w:t xml:space="preserve">    }</w:t>
            </w:r>
            <w:r>
              <w:rPr>
                <w:rFonts w:ascii="Consolas" w:hAnsi="Consolas"/>
                <w:color w:val="212529"/>
                <w:sz w:val="19"/>
              </w:rPr>
              <w:br/>
              <w:t xml:space="preserve">  ],</w:t>
            </w:r>
            <w:r>
              <w:rPr>
                <w:rFonts w:ascii="Consolas" w:hAnsi="Consolas"/>
                <w:color w:val="212529"/>
                <w:sz w:val="19"/>
              </w:rPr>
              <w:br/>
              <w:t xml:space="preserve">  "device_id": 1,</w:t>
            </w:r>
            <w:r>
              <w:rPr>
                <w:rFonts w:ascii="Consolas" w:hAnsi="Consolas"/>
                <w:color w:val="212529"/>
                <w:sz w:val="19"/>
              </w:rPr>
              <w:br/>
              <w:t xml:space="preserve">  "key_count": 2</w:t>
            </w:r>
            <w:r>
              <w:rPr>
                <w:rFonts w:ascii="Consolas" w:hAnsi="Consolas"/>
                <w:color w:val="212529"/>
                <w:sz w:val="19"/>
              </w:rPr>
              <w:br/>
              <w:t>}</w:t>
            </w:r>
          </w:p>
        </w:tc>
      </w:tr>
    </w:tbl>
    <w:p w:rsidR="00175F65" w:rsidRDefault="00175F65">
      <w:pPr>
        <w:spacing w:after="120"/>
      </w:pPr>
    </w:p>
    <w:p w:rsidR="00175F65" w:rsidRDefault="00000000">
      <w:pPr>
        <w:spacing w:after="80"/>
      </w:pPr>
      <w:r>
        <w:rPr>
          <w:b/>
        </w:rPr>
        <w:t xml:space="preserve">• Trigger Device Key (Controller -&gt; Hub): </w:t>
      </w:r>
      <w:r>
        <w:t>device/{mac}/keys_control</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"data": {</w:t>
            </w:r>
            <w:r>
              <w:rPr>
                <w:rFonts w:ascii="Consolas" w:hAnsi="Consolas"/>
                <w:color w:val="212529"/>
                <w:sz w:val="19"/>
              </w:rPr>
              <w:br/>
              <w:t xml:space="preserve">    "device_id": 1,</w:t>
            </w:r>
            <w:r>
              <w:rPr>
                <w:rFonts w:ascii="Consolas" w:hAnsi="Consolas"/>
                <w:color w:val="212529"/>
                <w:sz w:val="19"/>
              </w:rPr>
              <w:br/>
              <w:t xml:space="preserve">    "key_id": 2</w:t>
            </w:r>
            <w:r>
              <w:rPr>
                <w:rFonts w:ascii="Consolas" w:hAnsi="Consolas"/>
                <w:color w:val="212529"/>
                <w:sz w:val="19"/>
              </w:rPr>
              <w:br/>
              <w:t xml:space="preserve">  }</w:t>
            </w:r>
            <w:r>
              <w:rPr>
                <w:rFonts w:ascii="Consolas" w:hAnsi="Consolas"/>
                <w:color w:val="212529"/>
                <w:sz w:val="19"/>
              </w:rPr>
              <w:br/>
              <w:t>}</w:t>
            </w:r>
          </w:p>
        </w:tc>
      </w:tr>
    </w:tbl>
    <w:p w:rsidR="00175F65" w:rsidRDefault="00175F65">
      <w:pPr>
        <w:spacing w:after="120"/>
      </w:pPr>
    </w:p>
    <w:p w:rsidR="00175F65" w:rsidRDefault="00000000">
      <w:pPr>
        <w:pStyle w:val="Heading1"/>
        <w:spacing w:before="320" w:after="120"/>
      </w:pPr>
      <w:r>
        <w:rPr>
          <w:rFonts w:ascii="Segoe UI" w:hAnsi="Segoe UI"/>
          <w:color w:val="1F4E79"/>
          <w:sz w:val="30"/>
        </w:rPr>
        <w:t>7. Custom Remote Button Uplink (Automations)</w:t>
      </w:r>
    </w:p>
    <w:p w:rsidR="00175F65" w:rsidRDefault="00000000">
      <w:pPr>
        <w:spacing w:after="80"/>
      </w:pPr>
      <w:r>
        <w:t>When physical buttons assigned for custom smart home control are pressed on the remote, the Hub broadcasts event notifications in real time. Smart home platforms (like Hubitat) can map this directly into standard 'Button Controller' or 'PushableButton' capabilities to trigger lighting scenes, shades, or complex rules.</w:t>
      </w:r>
      <w:r>
        <w:rPr>
          <w:b/>
        </w:rPr>
        <w:br/>
        <w:t xml:space="preserve">• Topic: </w:t>
      </w:r>
      <w:r>
        <w:t>{mac}/up</w:t>
      </w:r>
      <w:r>
        <w:br/>
      </w:r>
      <w:r>
        <w:rPr>
          <w:b/>
        </w:rPr>
        <w:t xml:space="preserve">• Direction: </w:t>
      </w:r>
      <w:r>
        <w:t>Hub -&gt; Controller</w:t>
      </w:r>
    </w:p>
    <w:tbl>
      <w:tblPr>
        <w:tblW w:w="0" w:type="auto"/>
        <w:jc w:val="center"/>
        <w:tblLayout w:type="fixed"/>
        <w:tblLook w:val="04A0" w:firstRow="1" w:lastRow="0" w:firstColumn="1" w:lastColumn="0" w:noHBand="0" w:noVBand="1"/>
      </w:tblPr>
      <w:tblGrid>
        <w:gridCol w:w="9360"/>
      </w:tblGrid>
      <w:tr w:rsidR="00175F65">
        <w:trPr>
          <w:jc w:val="center"/>
        </w:trPr>
        <w:tc>
          <w:tcPr>
            <w:tcW w:w="9360" w:type="dxa"/>
            <w:tcBorders>
              <w:top w:val="single" w:sz="4" w:space="0" w:color="D3D7DE"/>
              <w:left w:val="single" w:sz="18" w:space="0" w:color="1F4E79"/>
              <w:bottom w:val="single" w:sz="4" w:space="0" w:color="D3D7DE"/>
              <w:right w:val="single" w:sz="4" w:space="0" w:color="D3D7DE"/>
            </w:tcBorders>
            <w:shd w:val="clear" w:color="auto" w:fill="F4F6F8"/>
            <w:tcMar>
              <w:top w:w="120" w:type="dxa"/>
              <w:left w:w="180" w:type="dxa"/>
              <w:bottom w:w="120" w:type="dxa"/>
              <w:right w:w="180" w:type="dxa"/>
            </w:tcMar>
          </w:tcPr>
          <w:p w:rsidR="00175F65" w:rsidRDefault="00000000">
            <w:pPr>
              <w:spacing w:after="0"/>
            </w:pPr>
            <w:r>
              <w:rPr>
                <w:rFonts w:ascii="Consolas" w:hAnsi="Consolas"/>
                <w:color w:val="212529"/>
                <w:sz w:val="19"/>
              </w:rPr>
              <w:t>{</w:t>
            </w:r>
            <w:r>
              <w:rPr>
                <w:rFonts w:ascii="Consolas" w:hAnsi="Consolas"/>
                <w:color w:val="212529"/>
                <w:sz w:val="19"/>
              </w:rPr>
              <w:br/>
              <w:t xml:space="preserve">  "key_id": 153,</w:t>
            </w:r>
            <w:r>
              <w:rPr>
                <w:rFonts w:ascii="Consolas" w:hAnsi="Consolas"/>
                <w:color w:val="212529"/>
                <w:sz w:val="19"/>
              </w:rPr>
              <w:br/>
              <w:t xml:space="preserve">  "device_id": 1</w:t>
            </w:r>
            <w:r>
              <w:rPr>
                <w:rFonts w:ascii="Consolas" w:hAnsi="Consolas"/>
                <w:color w:val="212529"/>
                <w:sz w:val="19"/>
              </w:rPr>
              <w:br/>
              <w:t>}</w:t>
            </w:r>
          </w:p>
        </w:tc>
      </w:tr>
    </w:tbl>
    <w:p w:rsidR="00175F65" w:rsidRDefault="00175F65">
      <w:pPr>
        <w:spacing w:after="120"/>
      </w:pPr>
    </w:p>
    <w:p w:rsidR="00175F65" w:rsidRDefault="00000000">
      <w:pPr>
        <w:pStyle w:val="Heading1"/>
        <w:spacing w:before="320" w:after="120"/>
      </w:pPr>
      <w:r>
        <w:rPr>
          <w:rFonts w:ascii="Segoe UI" w:hAnsi="Segoe UI"/>
          <w:color w:val="1F4E79"/>
          <w:sz w:val="30"/>
        </w:rPr>
        <w:t>8. Remote Physical Key ID Mapping Reference</w:t>
      </w:r>
    </w:p>
    <w:p w:rsidR="00175F65" w:rsidRDefault="00000000">
      <w:pPr>
        <w:spacing w:after="120"/>
      </w:pPr>
      <w:r>
        <w:t>The table below defines the standard integer identifiers (key_id) used by the physical remote control buttons. These IDs are utilized when sending key triggers over MQTT (activity/{mac}/keys_control) or receiving button press events ({mac}/up).</w:t>
      </w:r>
    </w:p>
    <w:tbl>
      <w:tblPr>
        <w:tblW w:w="0" w:type="auto"/>
        <w:jc w:val="center"/>
        <w:tblLayout w:type="fixed"/>
        <w:tblLook w:val="04A0" w:firstRow="1" w:lastRow="0" w:firstColumn="1" w:lastColumn="0" w:noHBand="0" w:noVBand="1"/>
      </w:tblPr>
      <w:tblGrid>
        <w:gridCol w:w="2592"/>
        <w:gridCol w:w="2592"/>
        <w:gridCol w:w="1728"/>
        <w:gridCol w:w="2448"/>
      </w:tblGrid>
      <w:tr w:rsidR="00175F65">
        <w:trPr>
          <w:jc w:val="center"/>
        </w:trPr>
        <w:tc>
          <w:tcPr>
            <w:tcW w:w="2592" w:type="dxa"/>
            <w:shd w:val="clear" w:color="auto" w:fill="1F4E79"/>
            <w:tcMar>
              <w:top w:w="70" w:type="dxa"/>
              <w:left w:w="90" w:type="dxa"/>
              <w:bottom w:w="70" w:type="dxa"/>
              <w:right w:w="90" w:type="dxa"/>
            </w:tcMar>
          </w:tcPr>
          <w:p w:rsidR="00175F65" w:rsidRDefault="00000000">
            <w:pPr>
              <w:spacing w:after="0"/>
            </w:pPr>
            <w:r>
              <w:rPr>
                <w:rFonts w:ascii="Segoe UI" w:hAnsi="Segoe UI"/>
                <w:b/>
                <w:color w:val="FFFFFF"/>
                <w:sz w:val="18"/>
              </w:rPr>
              <w:t>Category</w:t>
            </w:r>
          </w:p>
        </w:tc>
        <w:tc>
          <w:tcPr>
            <w:tcW w:w="2592" w:type="dxa"/>
            <w:shd w:val="clear" w:color="auto" w:fill="1F4E79"/>
            <w:tcMar>
              <w:top w:w="70" w:type="dxa"/>
              <w:left w:w="90" w:type="dxa"/>
              <w:bottom w:w="70" w:type="dxa"/>
              <w:right w:w="90" w:type="dxa"/>
            </w:tcMar>
          </w:tcPr>
          <w:p w:rsidR="00175F65" w:rsidRDefault="00000000">
            <w:pPr>
              <w:spacing w:after="0"/>
            </w:pPr>
            <w:r>
              <w:rPr>
                <w:rFonts w:ascii="Segoe UI" w:hAnsi="Segoe UI"/>
                <w:b/>
                <w:color w:val="FFFFFF"/>
                <w:sz w:val="18"/>
              </w:rPr>
              <w:t>Button Name / Identifier</w:t>
            </w:r>
          </w:p>
        </w:tc>
        <w:tc>
          <w:tcPr>
            <w:tcW w:w="1728" w:type="dxa"/>
            <w:shd w:val="clear" w:color="auto" w:fill="1F4E79"/>
            <w:tcMar>
              <w:top w:w="70" w:type="dxa"/>
              <w:left w:w="90" w:type="dxa"/>
              <w:bottom w:w="70" w:type="dxa"/>
              <w:right w:w="90" w:type="dxa"/>
            </w:tcMar>
          </w:tcPr>
          <w:p w:rsidR="00175F65" w:rsidRDefault="00000000">
            <w:pPr>
              <w:spacing w:after="0"/>
            </w:pPr>
            <w:r>
              <w:rPr>
                <w:rFonts w:ascii="Segoe UI" w:hAnsi="Segoe UI"/>
                <w:b/>
                <w:color w:val="FFFFFF"/>
                <w:sz w:val="18"/>
              </w:rPr>
              <w:t>Key ID (Decimal)</w:t>
            </w:r>
          </w:p>
        </w:tc>
        <w:tc>
          <w:tcPr>
            <w:tcW w:w="2448" w:type="dxa"/>
            <w:shd w:val="clear" w:color="auto" w:fill="1F4E79"/>
            <w:tcMar>
              <w:top w:w="70" w:type="dxa"/>
              <w:left w:w="90" w:type="dxa"/>
              <w:bottom w:w="70" w:type="dxa"/>
              <w:right w:w="90" w:type="dxa"/>
            </w:tcMar>
          </w:tcPr>
          <w:p w:rsidR="00175F65" w:rsidRDefault="00000000">
            <w:pPr>
              <w:spacing w:after="0"/>
            </w:pPr>
            <w:r>
              <w:rPr>
                <w:rFonts w:ascii="Segoe UI" w:hAnsi="Segoe UI"/>
                <w:b/>
                <w:color w:val="FFFFFF"/>
                <w:sz w:val="18"/>
              </w:rPr>
              <w:t>Standard Mapping / Function</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Directional &amp; Navigation</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Up</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174</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Directional Up Arrow</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Directional &amp; Navigation</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Down</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178</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Directional Down Arrow</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Directional &amp; Navigation</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Left</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175</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Directional Left Arrow</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Directional &amp; Navigation</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Right</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177</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Directional Right Arrow</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Directional &amp; Navigation</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OK / Select</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176</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Center Confirmation / Select</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Navigation &amp; Menu</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Back</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179</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Return / Back Navigation</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Navigation &amp; Menu</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Home</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180</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Main Home Screen</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Navigation &amp; Menu</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Menu</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181</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Context / Setup Menu</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Navigation &amp; Menu</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Guide</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157</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Electronic Program Guide (EPG)</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Navigation &amp; Menu</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Exit</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154</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Exit Current Screen</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Volume &amp; Channel</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Volume Up</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182</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Volume Level Increase</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Volume &amp; Channel</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Volume Down</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185</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Volume Level Decrease</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Volume &amp; Channel</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Mute</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184</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Toggle Audio Mute</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Volume &amp; Channel</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Channel Up</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183</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Channel Increment</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Volume &amp; Channel</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Channel Down</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186</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Channel Decrement</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Media Playback</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Play</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156</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Media Play</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Media Playback</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Pause</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188</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Media Pause</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Media Playback</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Rewind</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187</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Fast Reverse / Rewind</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Media Playback</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Fast Forward</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189</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Fast Forward</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Media Playback</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DVR</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155</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Digital Video Recorder / Recordings</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Color Function Keys</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Red</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190</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F1 / Red Quick Function</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Color Function Keys</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Green</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191</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F2 / Green Quick Function</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Color Function Keys</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Yellow</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192</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F3 / Yellow Quick Function</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Color Function Keys</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Blue</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193</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F4 / Blue Quick Function</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Custom Keys</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Key A</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153</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Programmable Custom Key A</w:t>
            </w:r>
          </w:p>
        </w:tc>
      </w:tr>
      <w:tr w:rsidR="00175F65">
        <w:trPr>
          <w:jc w:val="center"/>
        </w:trPr>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Custom Keys</w:t>
            </w:r>
          </w:p>
        </w:tc>
        <w:tc>
          <w:tcPr>
            <w:tcW w:w="2592"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Key B</w:t>
            </w:r>
          </w:p>
        </w:tc>
        <w:tc>
          <w:tcPr>
            <w:tcW w:w="172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152</w:t>
            </w:r>
          </w:p>
        </w:tc>
        <w:tc>
          <w:tcPr>
            <w:tcW w:w="2448" w:type="dxa"/>
            <w:shd w:val="clear" w:color="auto" w:fill="FFFFFF"/>
            <w:tcMar>
              <w:top w:w="70" w:type="dxa"/>
              <w:left w:w="90" w:type="dxa"/>
              <w:bottom w:w="70" w:type="dxa"/>
              <w:right w:w="90" w:type="dxa"/>
            </w:tcMar>
          </w:tcPr>
          <w:p w:rsidR="00175F65" w:rsidRDefault="00000000">
            <w:pPr>
              <w:spacing w:after="0"/>
            </w:pPr>
            <w:r>
              <w:rPr>
                <w:rFonts w:ascii="Segoe UI" w:hAnsi="Segoe UI"/>
                <w:color w:val="262626"/>
                <w:sz w:val="17"/>
              </w:rPr>
              <w:t>Programmable Custom Key B</w:t>
            </w:r>
          </w:p>
        </w:tc>
      </w:tr>
      <w:tr w:rsidR="00175F65">
        <w:trPr>
          <w:jc w:val="center"/>
        </w:trPr>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Custom Keys</w:t>
            </w:r>
          </w:p>
        </w:tc>
        <w:tc>
          <w:tcPr>
            <w:tcW w:w="2592"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Key C</w:t>
            </w:r>
          </w:p>
        </w:tc>
        <w:tc>
          <w:tcPr>
            <w:tcW w:w="172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151</w:t>
            </w:r>
          </w:p>
        </w:tc>
        <w:tc>
          <w:tcPr>
            <w:tcW w:w="2448" w:type="dxa"/>
            <w:shd w:val="clear" w:color="auto" w:fill="F9FAFB"/>
            <w:tcMar>
              <w:top w:w="70" w:type="dxa"/>
              <w:left w:w="90" w:type="dxa"/>
              <w:bottom w:w="70" w:type="dxa"/>
              <w:right w:w="90" w:type="dxa"/>
            </w:tcMar>
          </w:tcPr>
          <w:p w:rsidR="00175F65" w:rsidRDefault="00000000">
            <w:pPr>
              <w:spacing w:after="0"/>
            </w:pPr>
            <w:r>
              <w:rPr>
                <w:rFonts w:ascii="Segoe UI" w:hAnsi="Segoe UI"/>
                <w:color w:val="262626"/>
                <w:sz w:val="17"/>
              </w:rPr>
              <w:t>Programmable Custom Key C</w:t>
            </w:r>
          </w:p>
        </w:tc>
      </w:tr>
    </w:tbl>
    <w:p w:rsidR="00175F65" w:rsidRDefault="00000000">
      <w:pPr>
        <w:pStyle w:val="Heading1"/>
        <w:spacing w:before="320" w:after="120"/>
      </w:pPr>
      <w:r>
        <w:rPr>
          <w:rFonts w:ascii="Segoe UI" w:hAnsi="Segoe UI"/>
          <w:color w:val="1F4E79"/>
          <w:sz w:val="30"/>
        </w:rPr>
        <w:t>9. MQTT Topic Quick Reference</w:t>
      </w:r>
    </w:p>
    <w:tbl>
      <w:tblPr>
        <w:tblW w:w="0" w:type="auto"/>
        <w:jc w:val="center"/>
        <w:tblLayout w:type="fixed"/>
        <w:tblLook w:val="04A0" w:firstRow="1" w:lastRow="0" w:firstColumn="1" w:lastColumn="0" w:noHBand="0" w:noVBand="1"/>
      </w:tblPr>
      <w:tblGrid>
        <w:gridCol w:w="1728"/>
        <w:gridCol w:w="2880"/>
        <w:gridCol w:w="3168"/>
        <w:gridCol w:w="1584"/>
      </w:tblGrid>
      <w:tr w:rsidR="00175F65">
        <w:trPr>
          <w:jc w:val="center"/>
        </w:trPr>
        <w:tc>
          <w:tcPr>
            <w:tcW w:w="1728" w:type="dxa"/>
            <w:shd w:val="clear" w:color="auto" w:fill="1F4E79"/>
            <w:tcMar>
              <w:top w:w="80" w:type="dxa"/>
              <w:left w:w="100" w:type="dxa"/>
              <w:bottom w:w="80" w:type="dxa"/>
              <w:right w:w="100" w:type="dxa"/>
            </w:tcMar>
          </w:tcPr>
          <w:p w:rsidR="00175F65" w:rsidRDefault="00000000">
            <w:pPr>
              <w:spacing w:after="0"/>
            </w:pPr>
            <w:r>
              <w:rPr>
                <w:rFonts w:ascii="Segoe UI" w:hAnsi="Segoe UI"/>
                <w:b/>
                <w:color w:val="FFFFFF"/>
                <w:sz w:val="18"/>
              </w:rPr>
              <w:t>Functional Group</w:t>
            </w:r>
          </w:p>
        </w:tc>
        <w:tc>
          <w:tcPr>
            <w:tcW w:w="2880" w:type="dxa"/>
            <w:shd w:val="clear" w:color="auto" w:fill="1F4E79"/>
            <w:tcMar>
              <w:top w:w="80" w:type="dxa"/>
              <w:left w:w="100" w:type="dxa"/>
              <w:bottom w:w="80" w:type="dxa"/>
              <w:right w:w="100" w:type="dxa"/>
            </w:tcMar>
          </w:tcPr>
          <w:p w:rsidR="00175F65" w:rsidRDefault="00000000">
            <w:pPr>
              <w:spacing w:after="0"/>
            </w:pPr>
            <w:r>
              <w:rPr>
                <w:rFonts w:ascii="Segoe UI" w:hAnsi="Segoe UI"/>
                <w:b/>
                <w:color w:val="FFFFFF"/>
                <w:sz w:val="18"/>
              </w:rPr>
              <w:t>Action / Event</w:t>
            </w:r>
          </w:p>
        </w:tc>
        <w:tc>
          <w:tcPr>
            <w:tcW w:w="3168" w:type="dxa"/>
            <w:shd w:val="clear" w:color="auto" w:fill="1F4E79"/>
            <w:tcMar>
              <w:top w:w="80" w:type="dxa"/>
              <w:left w:w="100" w:type="dxa"/>
              <w:bottom w:w="80" w:type="dxa"/>
              <w:right w:w="100" w:type="dxa"/>
            </w:tcMar>
          </w:tcPr>
          <w:p w:rsidR="00175F65" w:rsidRDefault="00000000">
            <w:pPr>
              <w:spacing w:after="0"/>
            </w:pPr>
            <w:r>
              <w:rPr>
                <w:rFonts w:ascii="Segoe UI" w:hAnsi="Segoe UI"/>
                <w:b/>
                <w:color w:val="FFFFFF"/>
                <w:sz w:val="18"/>
              </w:rPr>
              <w:t>MQTT Topic</w:t>
            </w:r>
          </w:p>
        </w:tc>
        <w:tc>
          <w:tcPr>
            <w:tcW w:w="1584" w:type="dxa"/>
            <w:shd w:val="clear" w:color="auto" w:fill="1F4E79"/>
            <w:tcMar>
              <w:top w:w="80" w:type="dxa"/>
              <w:left w:w="100" w:type="dxa"/>
              <w:bottom w:w="80" w:type="dxa"/>
              <w:right w:w="100" w:type="dxa"/>
            </w:tcMar>
          </w:tcPr>
          <w:p w:rsidR="00175F65" w:rsidRDefault="00000000">
            <w:pPr>
              <w:spacing w:after="0"/>
            </w:pPr>
            <w:r>
              <w:rPr>
                <w:rFonts w:ascii="Segoe UI" w:hAnsi="Segoe UI"/>
                <w:b/>
                <w:color w:val="FFFFFF"/>
                <w:sz w:val="18"/>
              </w:rPr>
              <w:t>Direction</w:t>
            </w:r>
          </w:p>
        </w:tc>
      </w:tr>
      <w:tr w:rsidR="00175F65">
        <w:trPr>
          <w:jc w:val="center"/>
        </w:trPr>
        <w:tc>
          <w:tcPr>
            <w:tcW w:w="172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Discovery</w:t>
            </w:r>
          </w:p>
        </w:tc>
        <w:tc>
          <w:tcPr>
            <w:tcW w:w="2880"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mDNS Service Discovery</w:t>
            </w:r>
          </w:p>
        </w:tc>
        <w:tc>
          <w:tcPr>
            <w:tcW w:w="316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_sofabaton_hub._udp.</w:t>
            </w:r>
          </w:p>
        </w:tc>
        <w:tc>
          <w:tcPr>
            <w:tcW w:w="1584"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Broadcast</w:t>
            </w:r>
          </w:p>
        </w:tc>
      </w:tr>
      <w:tr w:rsidR="00175F65">
        <w:trPr>
          <w:jc w:val="center"/>
        </w:trPr>
        <w:tc>
          <w:tcPr>
            <w:tcW w:w="172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w:t>
            </w:r>
          </w:p>
        </w:tc>
        <w:tc>
          <w:tcPr>
            <w:tcW w:w="2880"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Request Activity List</w:t>
            </w:r>
          </w:p>
        </w:tc>
        <w:tc>
          <w:tcPr>
            <w:tcW w:w="316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activity/{mac}/list_request</w:t>
            </w:r>
          </w:p>
        </w:tc>
        <w:tc>
          <w:tcPr>
            <w:tcW w:w="1584"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Activity</w:t>
            </w:r>
          </w:p>
        </w:tc>
        <w:tc>
          <w:tcPr>
            <w:tcW w:w="2880"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Report Activity List</w:t>
            </w:r>
          </w:p>
        </w:tc>
        <w:tc>
          <w:tcPr>
            <w:tcW w:w="316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activity/{mac}/list</w:t>
            </w:r>
          </w:p>
        </w:tc>
        <w:tc>
          <w:tcPr>
            <w:tcW w:w="1584"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Hub -&gt; Controller</w:t>
            </w:r>
          </w:p>
        </w:tc>
      </w:tr>
      <w:tr w:rsidR="00175F65">
        <w:trPr>
          <w:jc w:val="center"/>
        </w:trPr>
        <w:tc>
          <w:tcPr>
            <w:tcW w:w="172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w:t>
            </w:r>
          </w:p>
        </w:tc>
        <w:tc>
          <w:tcPr>
            <w:tcW w:w="2880"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Control Activity (ON/OFF)</w:t>
            </w:r>
          </w:p>
        </w:tc>
        <w:tc>
          <w:tcPr>
            <w:tcW w:w="316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activity/{mac}/activity_control_down</w:t>
            </w:r>
          </w:p>
        </w:tc>
        <w:tc>
          <w:tcPr>
            <w:tcW w:w="1584"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Activity</w:t>
            </w:r>
          </w:p>
        </w:tc>
        <w:tc>
          <w:tcPr>
            <w:tcW w:w="2880"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Activity State Feedback</w:t>
            </w:r>
          </w:p>
        </w:tc>
        <w:tc>
          <w:tcPr>
            <w:tcW w:w="316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activity/{mac}/activity_control_up</w:t>
            </w:r>
          </w:p>
        </w:tc>
        <w:tc>
          <w:tcPr>
            <w:tcW w:w="1584"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Hub -&gt; Controller</w:t>
            </w:r>
          </w:p>
        </w:tc>
      </w:tr>
      <w:tr w:rsidR="00175F65">
        <w:trPr>
          <w:jc w:val="center"/>
        </w:trPr>
        <w:tc>
          <w:tcPr>
            <w:tcW w:w="172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 Keys</w:t>
            </w:r>
          </w:p>
        </w:tc>
        <w:tc>
          <w:tcPr>
            <w:tcW w:w="2880"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Request Assigned Keys</w:t>
            </w:r>
          </w:p>
        </w:tc>
        <w:tc>
          <w:tcPr>
            <w:tcW w:w="316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activity/{mac}/keys_request</w:t>
            </w:r>
          </w:p>
        </w:tc>
        <w:tc>
          <w:tcPr>
            <w:tcW w:w="1584"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Activity Keys</w:t>
            </w:r>
          </w:p>
        </w:tc>
        <w:tc>
          <w:tcPr>
            <w:tcW w:w="2880"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Report Assigned Keys</w:t>
            </w:r>
          </w:p>
        </w:tc>
        <w:tc>
          <w:tcPr>
            <w:tcW w:w="316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activity/{mac}/keys_list</w:t>
            </w:r>
          </w:p>
        </w:tc>
        <w:tc>
          <w:tcPr>
            <w:tcW w:w="1584"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Hub -&gt; Controller</w:t>
            </w:r>
          </w:p>
        </w:tc>
      </w:tr>
      <w:tr w:rsidR="00175F65">
        <w:trPr>
          <w:jc w:val="center"/>
        </w:trPr>
        <w:tc>
          <w:tcPr>
            <w:tcW w:w="172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 Keys</w:t>
            </w:r>
          </w:p>
        </w:tc>
        <w:tc>
          <w:tcPr>
            <w:tcW w:w="2880"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Trigger Assigned Key</w:t>
            </w:r>
          </w:p>
        </w:tc>
        <w:tc>
          <w:tcPr>
            <w:tcW w:w="316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activity/{mac}/keys_control</w:t>
            </w:r>
          </w:p>
        </w:tc>
        <w:tc>
          <w:tcPr>
            <w:tcW w:w="1584"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Favorites</w:t>
            </w:r>
          </w:p>
        </w:tc>
        <w:tc>
          <w:tcPr>
            <w:tcW w:w="2880"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Request Favorite Keys</w:t>
            </w:r>
          </w:p>
        </w:tc>
        <w:tc>
          <w:tcPr>
            <w:tcW w:w="316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activity/{mac}/favorites_keys_request</w:t>
            </w:r>
          </w:p>
        </w:tc>
        <w:tc>
          <w:tcPr>
            <w:tcW w:w="1584"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Favorites</w:t>
            </w:r>
          </w:p>
        </w:tc>
        <w:tc>
          <w:tcPr>
            <w:tcW w:w="2880"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Report Favorite Keys</w:t>
            </w:r>
          </w:p>
        </w:tc>
        <w:tc>
          <w:tcPr>
            <w:tcW w:w="316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activity/{mac}/favorites_keys_list</w:t>
            </w:r>
          </w:p>
        </w:tc>
        <w:tc>
          <w:tcPr>
            <w:tcW w:w="1584"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Hub -&gt; Controller</w:t>
            </w:r>
          </w:p>
        </w:tc>
      </w:tr>
      <w:tr w:rsidR="00175F65">
        <w:trPr>
          <w:jc w:val="center"/>
        </w:trPr>
        <w:tc>
          <w:tcPr>
            <w:tcW w:w="172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Favorites</w:t>
            </w:r>
          </w:p>
        </w:tc>
        <w:tc>
          <w:tcPr>
            <w:tcW w:w="2880"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Trigger Favorite Key</w:t>
            </w:r>
          </w:p>
        </w:tc>
        <w:tc>
          <w:tcPr>
            <w:tcW w:w="316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activity/{mac}/favorites_keys_control</w:t>
            </w:r>
          </w:p>
        </w:tc>
        <w:tc>
          <w:tcPr>
            <w:tcW w:w="1584"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Macros</w:t>
            </w:r>
          </w:p>
        </w:tc>
        <w:tc>
          <w:tcPr>
            <w:tcW w:w="2880"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Request Macro Keys</w:t>
            </w:r>
          </w:p>
        </w:tc>
        <w:tc>
          <w:tcPr>
            <w:tcW w:w="316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activity/{mac}/macro_keys_request</w:t>
            </w:r>
          </w:p>
        </w:tc>
        <w:tc>
          <w:tcPr>
            <w:tcW w:w="1584"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Macros</w:t>
            </w:r>
          </w:p>
        </w:tc>
        <w:tc>
          <w:tcPr>
            <w:tcW w:w="2880"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Report Macro Keys</w:t>
            </w:r>
          </w:p>
        </w:tc>
        <w:tc>
          <w:tcPr>
            <w:tcW w:w="316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activity/{mac}/macro_keys_list</w:t>
            </w:r>
          </w:p>
        </w:tc>
        <w:tc>
          <w:tcPr>
            <w:tcW w:w="1584"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Hub -&gt; Controller</w:t>
            </w:r>
          </w:p>
        </w:tc>
      </w:tr>
      <w:tr w:rsidR="00175F65">
        <w:trPr>
          <w:jc w:val="center"/>
        </w:trPr>
        <w:tc>
          <w:tcPr>
            <w:tcW w:w="172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Macros</w:t>
            </w:r>
          </w:p>
        </w:tc>
        <w:tc>
          <w:tcPr>
            <w:tcW w:w="2880"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Trigger Macro Key</w:t>
            </w:r>
          </w:p>
        </w:tc>
        <w:tc>
          <w:tcPr>
            <w:tcW w:w="316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activity/{mac}/macro_keys_control</w:t>
            </w:r>
          </w:p>
        </w:tc>
        <w:tc>
          <w:tcPr>
            <w:tcW w:w="1584"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Device</w:t>
            </w:r>
          </w:p>
        </w:tc>
        <w:tc>
          <w:tcPr>
            <w:tcW w:w="2880"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Request Device List</w:t>
            </w:r>
          </w:p>
        </w:tc>
        <w:tc>
          <w:tcPr>
            <w:tcW w:w="316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device/{mac}/list_request</w:t>
            </w:r>
          </w:p>
        </w:tc>
        <w:tc>
          <w:tcPr>
            <w:tcW w:w="1584"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Device</w:t>
            </w:r>
          </w:p>
        </w:tc>
        <w:tc>
          <w:tcPr>
            <w:tcW w:w="2880"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Report Device List</w:t>
            </w:r>
          </w:p>
        </w:tc>
        <w:tc>
          <w:tcPr>
            <w:tcW w:w="316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device/{mac}/list</w:t>
            </w:r>
          </w:p>
        </w:tc>
        <w:tc>
          <w:tcPr>
            <w:tcW w:w="1584"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Hub -&gt; Controller</w:t>
            </w:r>
          </w:p>
        </w:tc>
      </w:tr>
      <w:tr w:rsidR="00175F65">
        <w:trPr>
          <w:jc w:val="center"/>
        </w:trPr>
        <w:tc>
          <w:tcPr>
            <w:tcW w:w="172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Device Keys</w:t>
            </w:r>
          </w:p>
        </w:tc>
        <w:tc>
          <w:tcPr>
            <w:tcW w:w="2880"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Request Device Keys</w:t>
            </w:r>
          </w:p>
        </w:tc>
        <w:tc>
          <w:tcPr>
            <w:tcW w:w="316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device/{mac}/keys_request</w:t>
            </w:r>
          </w:p>
        </w:tc>
        <w:tc>
          <w:tcPr>
            <w:tcW w:w="1584"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Device Keys</w:t>
            </w:r>
          </w:p>
        </w:tc>
        <w:tc>
          <w:tcPr>
            <w:tcW w:w="2880"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Report Device Keys</w:t>
            </w:r>
          </w:p>
        </w:tc>
        <w:tc>
          <w:tcPr>
            <w:tcW w:w="316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device/{mac}/keys_list</w:t>
            </w:r>
          </w:p>
        </w:tc>
        <w:tc>
          <w:tcPr>
            <w:tcW w:w="1584"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Hub -&gt; Controller</w:t>
            </w:r>
          </w:p>
        </w:tc>
      </w:tr>
      <w:tr w:rsidR="00175F65">
        <w:trPr>
          <w:jc w:val="center"/>
        </w:trPr>
        <w:tc>
          <w:tcPr>
            <w:tcW w:w="172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Device Keys</w:t>
            </w:r>
          </w:p>
        </w:tc>
        <w:tc>
          <w:tcPr>
            <w:tcW w:w="2880"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Trigger Device Key</w:t>
            </w:r>
          </w:p>
        </w:tc>
        <w:tc>
          <w:tcPr>
            <w:tcW w:w="3168"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device/{mac}/keys_control</w:t>
            </w:r>
          </w:p>
        </w:tc>
        <w:tc>
          <w:tcPr>
            <w:tcW w:w="1584" w:type="dxa"/>
            <w:shd w:val="clear" w:color="auto" w:fill="F9FAFB"/>
            <w:tcMar>
              <w:top w:w="80" w:type="dxa"/>
              <w:left w:w="100" w:type="dxa"/>
              <w:bottom w:w="80" w:type="dxa"/>
              <w:right w:w="100" w:type="dxa"/>
            </w:tcMar>
          </w:tcPr>
          <w:p w:rsidR="00175F65" w:rsidRDefault="00000000">
            <w:pPr>
              <w:spacing w:after="0"/>
            </w:pPr>
            <w:r>
              <w:rPr>
                <w:rFonts w:ascii="Segoe UI" w:hAnsi="Segoe UI"/>
                <w:color w:val="262626"/>
                <w:sz w:val="17"/>
              </w:rPr>
              <w:t>Controller -&gt; Hub</w:t>
            </w:r>
          </w:p>
        </w:tc>
      </w:tr>
      <w:tr w:rsidR="00175F65">
        <w:trPr>
          <w:jc w:val="center"/>
        </w:trPr>
        <w:tc>
          <w:tcPr>
            <w:tcW w:w="172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Automations</w:t>
            </w:r>
          </w:p>
        </w:tc>
        <w:tc>
          <w:tcPr>
            <w:tcW w:w="2880"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Remote Button Uplink Event</w:t>
            </w:r>
          </w:p>
        </w:tc>
        <w:tc>
          <w:tcPr>
            <w:tcW w:w="3168"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{mac}/up</w:t>
            </w:r>
          </w:p>
        </w:tc>
        <w:tc>
          <w:tcPr>
            <w:tcW w:w="1584" w:type="dxa"/>
            <w:shd w:val="clear" w:color="auto" w:fill="FFFFFF"/>
            <w:tcMar>
              <w:top w:w="80" w:type="dxa"/>
              <w:left w:w="100" w:type="dxa"/>
              <w:bottom w:w="80" w:type="dxa"/>
              <w:right w:w="100" w:type="dxa"/>
            </w:tcMar>
          </w:tcPr>
          <w:p w:rsidR="00175F65" w:rsidRDefault="00000000">
            <w:pPr>
              <w:spacing w:after="0"/>
            </w:pPr>
            <w:r>
              <w:rPr>
                <w:rFonts w:ascii="Segoe UI" w:hAnsi="Segoe UI"/>
                <w:color w:val="262626"/>
                <w:sz w:val="17"/>
              </w:rPr>
              <w:t>Hub -&gt; Controller</w:t>
            </w:r>
          </w:p>
        </w:tc>
      </w:tr>
    </w:tbl>
    <w:p w:rsidR="00DA707A" w:rsidRDefault="00DA707A"/>
    <w:sectPr w:rsidR="00DA70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2591710">
    <w:abstractNumId w:val="8"/>
  </w:num>
  <w:num w:numId="2" w16cid:durableId="819349264">
    <w:abstractNumId w:val="6"/>
  </w:num>
  <w:num w:numId="3" w16cid:durableId="328025199">
    <w:abstractNumId w:val="5"/>
  </w:num>
  <w:num w:numId="4" w16cid:durableId="1416131582">
    <w:abstractNumId w:val="4"/>
  </w:num>
  <w:num w:numId="5" w16cid:durableId="862135250">
    <w:abstractNumId w:val="7"/>
  </w:num>
  <w:num w:numId="6" w16cid:durableId="386878113">
    <w:abstractNumId w:val="3"/>
  </w:num>
  <w:num w:numId="7" w16cid:durableId="1218860103">
    <w:abstractNumId w:val="2"/>
  </w:num>
  <w:num w:numId="8" w16cid:durableId="1968077803">
    <w:abstractNumId w:val="1"/>
  </w:num>
  <w:num w:numId="9" w16cid:durableId="1527521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F65"/>
    <w:rsid w:val="0029639D"/>
    <w:rsid w:val="00326F90"/>
    <w:rsid w:val="00896938"/>
    <w:rsid w:val="00A41C5D"/>
    <w:rsid w:val="00AA1D8D"/>
    <w:rsid w:val="00B47730"/>
    <w:rsid w:val="00CB0664"/>
    <w:rsid w:val="00DA70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DE75994-9235-46A8-9883-292706C80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1477</Words>
  <Characters>8422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D. Thomas</cp:lastModifiedBy>
  <cp:revision>2</cp:revision>
  <dcterms:created xsi:type="dcterms:W3CDTF">2026-09-14T12:52:00Z</dcterms:created>
  <dcterms:modified xsi:type="dcterms:W3CDTF">2026-09-14T12:52:00Z</dcterms:modified>
  <cp:category/>
</cp:coreProperties>
</file>